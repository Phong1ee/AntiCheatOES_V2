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BANK</w:t>
      </w:r>
    </w:p>
    <w:p>
      <w:r>
        <w:t>SUBJECT</w:t>
      </w:r>
    </w:p>
    <w:p>
      <w:r>
        <w:t>Subject ID: DS310</w:t>
      </w:r>
    </w:p>
    <w:p>
      <w:r>
        <w:t>Subject Name: Fundamentals of Data Science</w:t>
      </w:r>
    </w:p>
    <w:p>
      <w:r>
        <w:t>Description: Sample subject description.</w:t>
      </w:r>
    </w:p>
    <w:p/>
    <w:p>
      <w:r>
        <w:t>CHAPTER: Introduction to Data Science</w:t>
      </w:r>
    </w:p>
    <w:p>
      <w:r>
        <w:t>QUESTION 1</w:t>
      </w:r>
    </w:p>
    <w:p>
      <w:r>
        <w:t>Type: Multiple Choice</w:t>
      </w:r>
    </w:p>
    <w:p>
      <w:r>
        <w:t>Difficulty: Easy</w:t>
      </w:r>
    </w:p>
    <w:p>
      <w:r>
        <w:t>Learning Objectives: LO A | LO B</w:t>
      </w:r>
    </w:p>
    <w:p>
      <w:r>
        <w:t>Content: Replace this with your question text.</w:t>
      </w:r>
    </w:p>
    <w:p>
      <w:r>
        <w:t>A. First option</w:t>
      </w:r>
    </w:p>
    <w:p>
      <w:r>
        <w:t>B. Correct option</w:t>
      </w:r>
    </w:p>
    <w:p>
      <w:r>
        <w:t>C. Third option</w:t>
      </w:r>
    </w:p>
    <w:p>
      <w:r>
        <w:t>D. Fourth option</w:t>
      </w:r>
    </w:p>
    <w:p>
      <w:r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